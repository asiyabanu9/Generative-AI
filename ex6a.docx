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9FE" w:rsidRDefault="00007309">
      <w:pPr>
        <w:pStyle w:val="Title"/>
      </w:pPr>
      <w:bookmarkStart w:id="0" w:name="_GoBack"/>
      <w:bookmarkEnd w:id="0"/>
      <w:r>
        <w:t>Observation Tables for Prompting Techniques</w:t>
      </w:r>
    </w:p>
    <w:p w:rsidR="00E859FE" w:rsidRDefault="00007309">
      <w:pPr>
        <w:pStyle w:val="Heading1"/>
      </w:pPr>
      <w:r>
        <w:t>Zero-Shot Prompting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"/>
        <w:gridCol w:w="1065"/>
        <w:gridCol w:w="974"/>
        <w:gridCol w:w="1119"/>
        <w:gridCol w:w="981"/>
        <w:gridCol w:w="1894"/>
        <w:gridCol w:w="835"/>
        <w:gridCol w:w="1195"/>
      </w:tblGrid>
      <w:tr w:rsidR="00E859FE">
        <w:tc>
          <w:tcPr>
            <w:tcW w:w="1080" w:type="dxa"/>
          </w:tcPr>
          <w:p w:rsidR="00E859FE" w:rsidRDefault="00007309">
            <w:r>
              <w:t>Q.No</w:t>
            </w:r>
          </w:p>
        </w:tc>
        <w:tc>
          <w:tcPr>
            <w:tcW w:w="1080" w:type="dxa"/>
          </w:tcPr>
          <w:p w:rsidR="00E859FE" w:rsidRDefault="00007309">
            <w:r>
              <w:t>Question</w:t>
            </w:r>
          </w:p>
        </w:tc>
        <w:tc>
          <w:tcPr>
            <w:tcW w:w="1080" w:type="dxa"/>
          </w:tcPr>
          <w:p w:rsidR="00E859FE" w:rsidRDefault="00007309">
            <w:r>
              <w:t>Prompt Type</w:t>
            </w:r>
          </w:p>
        </w:tc>
        <w:tc>
          <w:tcPr>
            <w:tcW w:w="1080" w:type="dxa"/>
          </w:tcPr>
          <w:p w:rsidR="00E859FE" w:rsidRDefault="00007309">
            <w:r>
              <w:t>Model Response</w:t>
            </w:r>
          </w:p>
        </w:tc>
        <w:tc>
          <w:tcPr>
            <w:tcW w:w="1080" w:type="dxa"/>
          </w:tcPr>
          <w:p w:rsidR="00E859FE" w:rsidRDefault="00007309">
            <w:r>
              <w:t>Actual Answer</w:t>
            </w:r>
          </w:p>
        </w:tc>
        <w:tc>
          <w:tcPr>
            <w:tcW w:w="1080" w:type="dxa"/>
          </w:tcPr>
          <w:p w:rsidR="00E859FE" w:rsidRDefault="00007309">
            <w:r>
              <w:t>Correct/Incorrect</w:t>
            </w:r>
          </w:p>
        </w:tc>
        <w:tc>
          <w:tcPr>
            <w:tcW w:w="1080" w:type="dxa"/>
          </w:tcPr>
          <w:p w:rsidR="00E859FE" w:rsidRDefault="00007309">
            <w:r>
              <w:t>Error Type</w:t>
            </w:r>
          </w:p>
        </w:tc>
        <w:tc>
          <w:tcPr>
            <w:tcW w:w="1080" w:type="dxa"/>
          </w:tcPr>
          <w:p w:rsidR="00E859FE" w:rsidRDefault="00007309">
            <w:r>
              <w:t>Remarks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1</w:t>
            </w:r>
          </w:p>
        </w:tc>
        <w:tc>
          <w:tcPr>
            <w:tcW w:w="1080" w:type="dxa"/>
          </w:tcPr>
          <w:p w:rsidR="00E859FE" w:rsidRDefault="00007309">
            <w:r>
              <w:t>Natalia clips total</w:t>
            </w:r>
          </w:p>
        </w:tc>
        <w:tc>
          <w:tcPr>
            <w:tcW w:w="1080" w:type="dxa"/>
          </w:tcPr>
          <w:p w:rsidR="00E859FE" w:rsidRDefault="00007309">
            <w:r>
              <w:t>Zero-shot</w:t>
            </w:r>
          </w:p>
        </w:tc>
        <w:tc>
          <w:tcPr>
            <w:tcW w:w="1080" w:type="dxa"/>
          </w:tcPr>
          <w:p w:rsidR="00E859FE" w:rsidRDefault="00007309">
            <w:r>
              <w:t>72</w:t>
            </w:r>
          </w:p>
        </w:tc>
        <w:tc>
          <w:tcPr>
            <w:tcW w:w="1080" w:type="dxa"/>
          </w:tcPr>
          <w:p w:rsidR="00E859FE" w:rsidRDefault="00007309">
            <w:r>
              <w:t>72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Direct reasoning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2</w:t>
            </w:r>
          </w:p>
        </w:tc>
        <w:tc>
          <w:tcPr>
            <w:tcW w:w="1080" w:type="dxa"/>
          </w:tcPr>
          <w:p w:rsidR="00E859FE" w:rsidRDefault="00007309">
            <w:r>
              <w:t>Pencils 6x8</w:t>
            </w:r>
          </w:p>
        </w:tc>
        <w:tc>
          <w:tcPr>
            <w:tcW w:w="1080" w:type="dxa"/>
          </w:tcPr>
          <w:p w:rsidR="00E859FE" w:rsidRDefault="00007309">
            <w:r>
              <w:t>Zero-shot</w:t>
            </w:r>
          </w:p>
        </w:tc>
        <w:tc>
          <w:tcPr>
            <w:tcW w:w="1080" w:type="dxa"/>
          </w:tcPr>
          <w:p w:rsidR="00E859FE" w:rsidRDefault="00007309">
            <w:r>
              <w:t>48</w:t>
            </w:r>
          </w:p>
        </w:tc>
        <w:tc>
          <w:tcPr>
            <w:tcW w:w="1080" w:type="dxa"/>
          </w:tcPr>
          <w:p w:rsidR="00E859FE" w:rsidRDefault="00007309">
            <w:r>
              <w:t>48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Simple arithmetic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3</w:t>
            </w:r>
          </w:p>
        </w:tc>
        <w:tc>
          <w:tcPr>
            <w:tcW w:w="1080" w:type="dxa"/>
          </w:tcPr>
          <w:p w:rsidR="00E859FE" w:rsidRDefault="00007309">
            <w:r>
              <w:t>Apples problem</w:t>
            </w:r>
          </w:p>
        </w:tc>
        <w:tc>
          <w:tcPr>
            <w:tcW w:w="1080" w:type="dxa"/>
          </w:tcPr>
          <w:p w:rsidR="00E859FE" w:rsidRDefault="00007309">
            <w:r>
              <w:t>Zero-shot</w:t>
            </w:r>
          </w:p>
        </w:tc>
        <w:tc>
          <w:tcPr>
            <w:tcW w:w="1080" w:type="dxa"/>
          </w:tcPr>
          <w:p w:rsidR="00E859FE" w:rsidRDefault="00007309">
            <w:r>
              <w:t>25</w:t>
            </w:r>
          </w:p>
        </w:tc>
        <w:tc>
          <w:tcPr>
            <w:tcW w:w="1080" w:type="dxa"/>
          </w:tcPr>
          <w:p w:rsidR="00E859FE" w:rsidRDefault="00007309">
            <w:r>
              <w:t>25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Correct logic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4</w:t>
            </w:r>
          </w:p>
        </w:tc>
        <w:tc>
          <w:tcPr>
            <w:tcW w:w="1080" w:type="dxa"/>
          </w:tcPr>
          <w:p w:rsidR="00E859FE" w:rsidRDefault="00007309">
            <w:r>
              <w:t>Train 60x5</w:t>
            </w:r>
          </w:p>
        </w:tc>
        <w:tc>
          <w:tcPr>
            <w:tcW w:w="1080" w:type="dxa"/>
          </w:tcPr>
          <w:p w:rsidR="00E859FE" w:rsidRDefault="00007309">
            <w:r>
              <w:t>Zero-shot</w:t>
            </w:r>
          </w:p>
        </w:tc>
        <w:tc>
          <w:tcPr>
            <w:tcW w:w="1080" w:type="dxa"/>
          </w:tcPr>
          <w:p w:rsidR="00E859FE" w:rsidRDefault="00007309">
            <w:r>
              <w:t>300 km</w:t>
            </w:r>
          </w:p>
        </w:tc>
        <w:tc>
          <w:tcPr>
            <w:tcW w:w="1080" w:type="dxa"/>
          </w:tcPr>
          <w:p w:rsidR="00E859FE" w:rsidRDefault="00007309">
            <w:r>
              <w:t>300 km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Accurate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5</w:t>
            </w:r>
          </w:p>
        </w:tc>
        <w:tc>
          <w:tcPr>
            <w:tcW w:w="1080" w:type="dxa"/>
          </w:tcPr>
          <w:p w:rsidR="00E859FE" w:rsidRDefault="00007309">
            <w:r>
              <w:t>45/5 students</w:t>
            </w:r>
          </w:p>
        </w:tc>
        <w:tc>
          <w:tcPr>
            <w:tcW w:w="1080" w:type="dxa"/>
          </w:tcPr>
          <w:p w:rsidR="00E859FE" w:rsidRDefault="00007309">
            <w:r>
              <w:t>Zero-shot</w:t>
            </w:r>
          </w:p>
        </w:tc>
        <w:tc>
          <w:tcPr>
            <w:tcW w:w="1080" w:type="dxa"/>
          </w:tcPr>
          <w:p w:rsidR="00E859FE" w:rsidRDefault="00007309">
            <w:r>
              <w:t>9</w:t>
            </w:r>
          </w:p>
        </w:tc>
        <w:tc>
          <w:tcPr>
            <w:tcW w:w="1080" w:type="dxa"/>
          </w:tcPr>
          <w:p w:rsidR="00E859FE" w:rsidRDefault="00007309">
            <w:r>
              <w:t>9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Accurate</w:t>
            </w:r>
          </w:p>
        </w:tc>
      </w:tr>
    </w:tbl>
    <w:p w:rsidR="00E859FE" w:rsidRDefault="00007309">
      <w:pPr>
        <w:pStyle w:val="Heading1"/>
      </w:pPr>
      <w:r>
        <w:t>One-Shot Prompting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81"/>
        <w:gridCol w:w="1065"/>
        <w:gridCol w:w="969"/>
        <w:gridCol w:w="1119"/>
        <w:gridCol w:w="977"/>
        <w:gridCol w:w="1894"/>
        <w:gridCol w:w="825"/>
        <w:gridCol w:w="1226"/>
      </w:tblGrid>
      <w:tr w:rsidR="00E859FE">
        <w:tc>
          <w:tcPr>
            <w:tcW w:w="1080" w:type="dxa"/>
          </w:tcPr>
          <w:p w:rsidR="00E859FE" w:rsidRDefault="00007309">
            <w:r>
              <w:t>Q.No</w:t>
            </w:r>
          </w:p>
        </w:tc>
        <w:tc>
          <w:tcPr>
            <w:tcW w:w="1080" w:type="dxa"/>
          </w:tcPr>
          <w:p w:rsidR="00E859FE" w:rsidRDefault="00007309">
            <w:r>
              <w:t>Question</w:t>
            </w:r>
          </w:p>
        </w:tc>
        <w:tc>
          <w:tcPr>
            <w:tcW w:w="1080" w:type="dxa"/>
          </w:tcPr>
          <w:p w:rsidR="00E859FE" w:rsidRDefault="00007309">
            <w:r>
              <w:t>Prompt Type</w:t>
            </w:r>
          </w:p>
        </w:tc>
        <w:tc>
          <w:tcPr>
            <w:tcW w:w="1080" w:type="dxa"/>
          </w:tcPr>
          <w:p w:rsidR="00E859FE" w:rsidRDefault="00007309">
            <w:r>
              <w:t>Model Response</w:t>
            </w:r>
          </w:p>
        </w:tc>
        <w:tc>
          <w:tcPr>
            <w:tcW w:w="1080" w:type="dxa"/>
          </w:tcPr>
          <w:p w:rsidR="00E859FE" w:rsidRDefault="00007309">
            <w:r>
              <w:t>Actual Answer</w:t>
            </w:r>
          </w:p>
        </w:tc>
        <w:tc>
          <w:tcPr>
            <w:tcW w:w="1080" w:type="dxa"/>
          </w:tcPr>
          <w:p w:rsidR="00E859FE" w:rsidRDefault="00007309">
            <w:r>
              <w:t>Correct/Incorrect</w:t>
            </w:r>
          </w:p>
        </w:tc>
        <w:tc>
          <w:tcPr>
            <w:tcW w:w="1080" w:type="dxa"/>
          </w:tcPr>
          <w:p w:rsidR="00E859FE" w:rsidRDefault="00007309">
            <w:r>
              <w:t>Error Type</w:t>
            </w:r>
          </w:p>
        </w:tc>
        <w:tc>
          <w:tcPr>
            <w:tcW w:w="1080" w:type="dxa"/>
          </w:tcPr>
          <w:p w:rsidR="00E859FE" w:rsidRDefault="00007309">
            <w:r>
              <w:t>Remarks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1</w:t>
            </w:r>
          </w:p>
        </w:tc>
        <w:tc>
          <w:tcPr>
            <w:tcW w:w="1080" w:type="dxa"/>
          </w:tcPr>
          <w:p w:rsidR="00E859FE" w:rsidRDefault="00007309">
            <w:r>
              <w:t>Natalia clips total</w:t>
            </w:r>
          </w:p>
        </w:tc>
        <w:tc>
          <w:tcPr>
            <w:tcW w:w="1080" w:type="dxa"/>
          </w:tcPr>
          <w:p w:rsidR="00E859FE" w:rsidRDefault="00007309">
            <w:r>
              <w:t>One-shot</w:t>
            </w:r>
          </w:p>
        </w:tc>
        <w:tc>
          <w:tcPr>
            <w:tcW w:w="1080" w:type="dxa"/>
          </w:tcPr>
          <w:p w:rsidR="00E859FE" w:rsidRDefault="00007309">
            <w:r>
              <w:t>72</w:t>
            </w:r>
          </w:p>
        </w:tc>
        <w:tc>
          <w:tcPr>
            <w:tcW w:w="1080" w:type="dxa"/>
          </w:tcPr>
          <w:p w:rsidR="00E859FE" w:rsidRDefault="00007309">
            <w:r>
              <w:t>72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Pattern followed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2</w:t>
            </w:r>
          </w:p>
        </w:tc>
        <w:tc>
          <w:tcPr>
            <w:tcW w:w="1080" w:type="dxa"/>
          </w:tcPr>
          <w:p w:rsidR="00E859FE" w:rsidRDefault="00007309">
            <w:r>
              <w:t>Pencils 6x8</w:t>
            </w:r>
          </w:p>
        </w:tc>
        <w:tc>
          <w:tcPr>
            <w:tcW w:w="1080" w:type="dxa"/>
          </w:tcPr>
          <w:p w:rsidR="00E859FE" w:rsidRDefault="00007309">
            <w:r>
              <w:t>One-shot</w:t>
            </w:r>
          </w:p>
        </w:tc>
        <w:tc>
          <w:tcPr>
            <w:tcW w:w="1080" w:type="dxa"/>
          </w:tcPr>
          <w:p w:rsidR="00E859FE" w:rsidRDefault="00007309">
            <w:r>
              <w:t>48</w:t>
            </w:r>
          </w:p>
        </w:tc>
        <w:tc>
          <w:tcPr>
            <w:tcW w:w="1080" w:type="dxa"/>
          </w:tcPr>
          <w:p w:rsidR="00E859FE" w:rsidRDefault="00007309">
            <w:r>
              <w:t>48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Consistent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3</w:t>
            </w:r>
          </w:p>
        </w:tc>
        <w:tc>
          <w:tcPr>
            <w:tcW w:w="1080" w:type="dxa"/>
          </w:tcPr>
          <w:p w:rsidR="00E859FE" w:rsidRDefault="00007309">
            <w:r>
              <w:t>Apples problem</w:t>
            </w:r>
          </w:p>
        </w:tc>
        <w:tc>
          <w:tcPr>
            <w:tcW w:w="1080" w:type="dxa"/>
          </w:tcPr>
          <w:p w:rsidR="00E859FE" w:rsidRDefault="00007309">
            <w:r>
              <w:t>One-shot</w:t>
            </w:r>
          </w:p>
        </w:tc>
        <w:tc>
          <w:tcPr>
            <w:tcW w:w="1080" w:type="dxa"/>
          </w:tcPr>
          <w:p w:rsidR="00E859FE" w:rsidRDefault="00007309">
            <w:r>
              <w:t>25</w:t>
            </w:r>
          </w:p>
        </w:tc>
        <w:tc>
          <w:tcPr>
            <w:tcW w:w="1080" w:type="dxa"/>
          </w:tcPr>
          <w:p w:rsidR="00E859FE" w:rsidRDefault="00007309">
            <w:r>
              <w:t>25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Structured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4</w:t>
            </w:r>
          </w:p>
        </w:tc>
        <w:tc>
          <w:tcPr>
            <w:tcW w:w="1080" w:type="dxa"/>
          </w:tcPr>
          <w:p w:rsidR="00E859FE" w:rsidRDefault="00007309">
            <w:r>
              <w:t xml:space="preserve">Train </w:t>
            </w:r>
            <w:r>
              <w:t>60x5</w:t>
            </w:r>
          </w:p>
        </w:tc>
        <w:tc>
          <w:tcPr>
            <w:tcW w:w="1080" w:type="dxa"/>
          </w:tcPr>
          <w:p w:rsidR="00E859FE" w:rsidRDefault="00007309">
            <w:r>
              <w:t>One-shot</w:t>
            </w:r>
          </w:p>
        </w:tc>
        <w:tc>
          <w:tcPr>
            <w:tcW w:w="1080" w:type="dxa"/>
          </w:tcPr>
          <w:p w:rsidR="00E859FE" w:rsidRDefault="00007309">
            <w:r>
              <w:t>300 km</w:t>
            </w:r>
          </w:p>
        </w:tc>
        <w:tc>
          <w:tcPr>
            <w:tcW w:w="1080" w:type="dxa"/>
          </w:tcPr>
          <w:p w:rsidR="00E859FE" w:rsidRDefault="00007309">
            <w:r>
              <w:t>300 km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Stable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5</w:t>
            </w:r>
          </w:p>
        </w:tc>
        <w:tc>
          <w:tcPr>
            <w:tcW w:w="1080" w:type="dxa"/>
          </w:tcPr>
          <w:p w:rsidR="00E859FE" w:rsidRDefault="00007309">
            <w:r>
              <w:t xml:space="preserve">45/5 </w:t>
            </w:r>
            <w:r>
              <w:lastRenderedPageBreak/>
              <w:t>students</w:t>
            </w:r>
          </w:p>
        </w:tc>
        <w:tc>
          <w:tcPr>
            <w:tcW w:w="1080" w:type="dxa"/>
          </w:tcPr>
          <w:p w:rsidR="00E859FE" w:rsidRDefault="00007309">
            <w:r>
              <w:lastRenderedPageBreak/>
              <w:t>One-</w:t>
            </w:r>
            <w:r>
              <w:lastRenderedPageBreak/>
              <w:t>shot</w:t>
            </w:r>
          </w:p>
        </w:tc>
        <w:tc>
          <w:tcPr>
            <w:tcW w:w="1080" w:type="dxa"/>
          </w:tcPr>
          <w:p w:rsidR="00E859FE" w:rsidRDefault="00007309">
            <w:r>
              <w:lastRenderedPageBreak/>
              <w:t>9</w:t>
            </w:r>
          </w:p>
        </w:tc>
        <w:tc>
          <w:tcPr>
            <w:tcW w:w="1080" w:type="dxa"/>
          </w:tcPr>
          <w:p w:rsidR="00E859FE" w:rsidRDefault="00007309">
            <w:r>
              <w:t>9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Stable</w:t>
            </w:r>
          </w:p>
        </w:tc>
      </w:tr>
    </w:tbl>
    <w:p w:rsidR="00E859FE" w:rsidRDefault="00007309">
      <w:pPr>
        <w:pStyle w:val="Heading1"/>
      </w:pPr>
      <w:r>
        <w:lastRenderedPageBreak/>
        <w:t>Few-Shot Prompting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8"/>
        <w:gridCol w:w="1065"/>
        <w:gridCol w:w="975"/>
        <w:gridCol w:w="1119"/>
        <w:gridCol w:w="983"/>
        <w:gridCol w:w="1894"/>
        <w:gridCol w:w="840"/>
        <w:gridCol w:w="1182"/>
      </w:tblGrid>
      <w:tr w:rsidR="00E859FE">
        <w:tc>
          <w:tcPr>
            <w:tcW w:w="1080" w:type="dxa"/>
          </w:tcPr>
          <w:p w:rsidR="00E859FE" w:rsidRDefault="00007309">
            <w:r>
              <w:t>Q.No</w:t>
            </w:r>
          </w:p>
        </w:tc>
        <w:tc>
          <w:tcPr>
            <w:tcW w:w="1080" w:type="dxa"/>
          </w:tcPr>
          <w:p w:rsidR="00E859FE" w:rsidRDefault="00007309">
            <w:r>
              <w:t>Question</w:t>
            </w:r>
          </w:p>
        </w:tc>
        <w:tc>
          <w:tcPr>
            <w:tcW w:w="1080" w:type="dxa"/>
          </w:tcPr>
          <w:p w:rsidR="00E859FE" w:rsidRDefault="00007309">
            <w:r>
              <w:t>Prompt Type</w:t>
            </w:r>
          </w:p>
        </w:tc>
        <w:tc>
          <w:tcPr>
            <w:tcW w:w="1080" w:type="dxa"/>
          </w:tcPr>
          <w:p w:rsidR="00E859FE" w:rsidRDefault="00007309">
            <w:r>
              <w:t>Model Response</w:t>
            </w:r>
          </w:p>
        </w:tc>
        <w:tc>
          <w:tcPr>
            <w:tcW w:w="1080" w:type="dxa"/>
          </w:tcPr>
          <w:p w:rsidR="00E859FE" w:rsidRDefault="00007309">
            <w:r>
              <w:t>Actual Answer</w:t>
            </w:r>
          </w:p>
        </w:tc>
        <w:tc>
          <w:tcPr>
            <w:tcW w:w="1080" w:type="dxa"/>
          </w:tcPr>
          <w:p w:rsidR="00E859FE" w:rsidRDefault="00007309">
            <w:r>
              <w:t>Correct/Incorrect</w:t>
            </w:r>
          </w:p>
        </w:tc>
        <w:tc>
          <w:tcPr>
            <w:tcW w:w="1080" w:type="dxa"/>
          </w:tcPr>
          <w:p w:rsidR="00E859FE" w:rsidRDefault="00007309">
            <w:r>
              <w:t>Error Type</w:t>
            </w:r>
          </w:p>
        </w:tc>
        <w:tc>
          <w:tcPr>
            <w:tcW w:w="1080" w:type="dxa"/>
          </w:tcPr>
          <w:p w:rsidR="00E859FE" w:rsidRDefault="00007309">
            <w:r>
              <w:t>Remarks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1</w:t>
            </w:r>
          </w:p>
        </w:tc>
        <w:tc>
          <w:tcPr>
            <w:tcW w:w="1080" w:type="dxa"/>
          </w:tcPr>
          <w:p w:rsidR="00E859FE" w:rsidRDefault="00007309">
            <w:r>
              <w:t>Natalia clips total</w:t>
            </w:r>
          </w:p>
        </w:tc>
        <w:tc>
          <w:tcPr>
            <w:tcW w:w="1080" w:type="dxa"/>
          </w:tcPr>
          <w:p w:rsidR="00E859FE" w:rsidRDefault="00007309">
            <w:r>
              <w:t>Few-shot</w:t>
            </w:r>
          </w:p>
        </w:tc>
        <w:tc>
          <w:tcPr>
            <w:tcW w:w="1080" w:type="dxa"/>
          </w:tcPr>
          <w:p w:rsidR="00E859FE" w:rsidRDefault="00007309">
            <w:r>
              <w:t>72</w:t>
            </w:r>
          </w:p>
        </w:tc>
        <w:tc>
          <w:tcPr>
            <w:tcW w:w="1080" w:type="dxa"/>
          </w:tcPr>
          <w:p w:rsidR="00E859FE" w:rsidRDefault="00007309">
            <w:r>
              <w:t>72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Highly consistent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2</w:t>
            </w:r>
          </w:p>
        </w:tc>
        <w:tc>
          <w:tcPr>
            <w:tcW w:w="1080" w:type="dxa"/>
          </w:tcPr>
          <w:p w:rsidR="00E859FE" w:rsidRDefault="00007309">
            <w:r>
              <w:t>Pencils 6x8</w:t>
            </w:r>
          </w:p>
        </w:tc>
        <w:tc>
          <w:tcPr>
            <w:tcW w:w="1080" w:type="dxa"/>
          </w:tcPr>
          <w:p w:rsidR="00E859FE" w:rsidRDefault="00007309">
            <w:r>
              <w:t>Few-shot</w:t>
            </w:r>
          </w:p>
        </w:tc>
        <w:tc>
          <w:tcPr>
            <w:tcW w:w="1080" w:type="dxa"/>
          </w:tcPr>
          <w:p w:rsidR="00E859FE" w:rsidRDefault="00007309">
            <w:r>
              <w:t>48</w:t>
            </w:r>
          </w:p>
        </w:tc>
        <w:tc>
          <w:tcPr>
            <w:tcW w:w="1080" w:type="dxa"/>
          </w:tcPr>
          <w:p w:rsidR="00E859FE" w:rsidRDefault="00007309">
            <w:r>
              <w:t>48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Strong pattern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3</w:t>
            </w:r>
          </w:p>
        </w:tc>
        <w:tc>
          <w:tcPr>
            <w:tcW w:w="1080" w:type="dxa"/>
          </w:tcPr>
          <w:p w:rsidR="00E859FE" w:rsidRDefault="00007309">
            <w:r>
              <w:t>Apples problem</w:t>
            </w:r>
          </w:p>
        </w:tc>
        <w:tc>
          <w:tcPr>
            <w:tcW w:w="1080" w:type="dxa"/>
          </w:tcPr>
          <w:p w:rsidR="00E859FE" w:rsidRDefault="00007309">
            <w:r>
              <w:t>Few-shot</w:t>
            </w:r>
          </w:p>
        </w:tc>
        <w:tc>
          <w:tcPr>
            <w:tcW w:w="1080" w:type="dxa"/>
          </w:tcPr>
          <w:p w:rsidR="00E859FE" w:rsidRDefault="00007309">
            <w:r>
              <w:t>25</w:t>
            </w:r>
          </w:p>
        </w:tc>
        <w:tc>
          <w:tcPr>
            <w:tcW w:w="1080" w:type="dxa"/>
          </w:tcPr>
          <w:p w:rsidR="00E859FE" w:rsidRDefault="00007309">
            <w:r>
              <w:t>25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Clear reasoning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4</w:t>
            </w:r>
          </w:p>
        </w:tc>
        <w:tc>
          <w:tcPr>
            <w:tcW w:w="1080" w:type="dxa"/>
          </w:tcPr>
          <w:p w:rsidR="00E859FE" w:rsidRDefault="00007309">
            <w:r>
              <w:t>Train 60x5</w:t>
            </w:r>
          </w:p>
        </w:tc>
        <w:tc>
          <w:tcPr>
            <w:tcW w:w="1080" w:type="dxa"/>
          </w:tcPr>
          <w:p w:rsidR="00E859FE" w:rsidRDefault="00007309">
            <w:r>
              <w:t>Few-shot</w:t>
            </w:r>
          </w:p>
        </w:tc>
        <w:tc>
          <w:tcPr>
            <w:tcW w:w="1080" w:type="dxa"/>
          </w:tcPr>
          <w:p w:rsidR="00E859FE" w:rsidRDefault="00007309">
            <w:r>
              <w:t>300 km</w:t>
            </w:r>
          </w:p>
        </w:tc>
        <w:tc>
          <w:tcPr>
            <w:tcW w:w="1080" w:type="dxa"/>
          </w:tcPr>
          <w:p w:rsidR="00E859FE" w:rsidRDefault="00007309">
            <w:r>
              <w:t>300 km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No deviation</w:t>
            </w:r>
          </w:p>
        </w:tc>
      </w:tr>
      <w:tr w:rsidR="00E859FE">
        <w:tc>
          <w:tcPr>
            <w:tcW w:w="1080" w:type="dxa"/>
          </w:tcPr>
          <w:p w:rsidR="00E859FE" w:rsidRDefault="00007309">
            <w:r>
              <w:t>5</w:t>
            </w:r>
          </w:p>
        </w:tc>
        <w:tc>
          <w:tcPr>
            <w:tcW w:w="1080" w:type="dxa"/>
          </w:tcPr>
          <w:p w:rsidR="00E859FE" w:rsidRDefault="00007309">
            <w:r>
              <w:t>45/5 students</w:t>
            </w:r>
          </w:p>
        </w:tc>
        <w:tc>
          <w:tcPr>
            <w:tcW w:w="1080" w:type="dxa"/>
          </w:tcPr>
          <w:p w:rsidR="00E859FE" w:rsidRDefault="00007309">
            <w:r>
              <w:t>Few-shot</w:t>
            </w:r>
          </w:p>
        </w:tc>
        <w:tc>
          <w:tcPr>
            <w:tcW w:w="1080" w:type="dxa"/>
          </w:tcPr>
          <w:p w:rsidR="00E859FE" w:rsidRDefault="00007309">
            <w:r>
              <w:t>9</w:t>
            </w:r>
          </w:p>
        </w:tc>
        <w:tc>
          <w:tcPr>
            <w:tcW w:w="1080" w:type="dxa"/>
          </w:tcPr>
          <w:p w:rsidR="00E859FE" w:rsidRDefault="00007309">
            <w:r>
              <w:t>9</w:t>
            </w:r>
          </w:p>
        </w:tc>
        <w:tc>
          <w:tcPr>
            <w:tcW w:w="1080" w:type="dxa"/>
          </w:tcPr>
          <w:p w:rsidR="00E859FE" w:rsidRDefault="00007309">
            <w:r>
              <w:t>Correct</w:t>
            </w:r>
          </w:p>
        </w:tc>
        <w:tc>
          <w:tcPr>
            <w:tcW w:w="1080" w:type="dxa"/>
          </w:tcPr>
          <w:p w:rsidR="00E859FE" w:rsidRDefault="00007309">
            <w:r>
              <w:t>None</w:t>
            </w:r>
          </w:p>
        </w:tc>
        <w:tc>
          <w:tcPr>
            <w:tcW w:w="1080" w:type="dxa"/>
          </w:tcPr>
          <w:p w:rsidR="00E859FE" w:rsidRDefault="00007309">
            <w:r>
              <w:t>Reliable</w:t>
            </w:r>
          </w:p>
        </w:tc>
      </w:tr>
    </w:tbl>
    <w:p w:rsidR="00007309" w:rsidRDefault="00007309"/>
    <w:sectPr w:rsidR="000073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309"/>
    <w:rsid w:val="00034616"/>
    <w:rsid w:val="0006063C"/>
    <w:rsid w:val="0015074B"/>
    <w:rsid w:val="0029639D"/>
    <w:rsid w:val="00326F90"/>
    <w:rsid w:val="005A3025"/>
    <w:rsid w:val="006F2274"/>
    <w:rsid w:val="00AA1D8D"/>
    <w:rsid w:val="00B47730"/>
    <w:rsid w:val="00CB0664"/>
    <w:rsid w:val="00E859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CF4B23-F2E6-46CB-8CEF-04D0B11C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0C4CAB-07AF-4C24-AF60-08AFB35E0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REC</cp:lastModifiedBy>
  <cp:revision>2</cp:revision>
  <dcterms:created xsi:type="dcterms:W3CDTF">2026-04-22T09:17:00Z</dcterms:created>
  <dcterms:modified xsi:type="dcterms:W3CDTF">2026-04-22T09:17:00Z</dcterms:modified>
  <cp:category/>
</cp:coreProperties>
</file>